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Microsoft YaHei" w:hAnsi="Microsoft YaHei" w:eastAsia="Microsoft YaHei"/>
          <w:b/>
          <w:color w:val="0F534C"/>
          <w:sz w:val="56"/>
        </w:rPr>
        <w:t>?????????</w:t>
      </w:r>
    </w:p>
    <w:p>
      <w:pPr>
        <w:jc w:val="center"/>
      </w:pPr>
      <w:r>
        <w:rPr>
          <w:rFonts w:ascii="Microsoft YaHei" w:hAnsi="Microsoft YaHei" w:eastAsia="Microsoft YaHei"/>
          <w:color w:val="5A6978"/>
          <w:sz w:val="32"/>
        </w:rPr>
        <w:t>?????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sz w:val="24"/>
        </w:rPr>
        <w:t>??????????????????????</w:t>
      </w:r>
    </w:p>
    <w:p>
      <w:pPr>
        <w:spacing w:before="3000"/>
        <w:jc w:val="center"/>
      </w:pPr>
      <w:r>
        <w:rPr>
          <w:rFonts w:ascii="Microsoft YaHei" w:hAnsi="Microsoft YaHei" w:eastAsia="Microsoft YaHei"/>
          <w:color w:val="5A6978"/>
          <w:sz w:val="22"/>
        </w:rPr>
        <w:t>2026?6?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tcMar>
              <w:top w:w="120" w:type="dxa"/>
              <w:left w:w="120" w:type="dxa"/>
              <w:bottom w:w="120" w:type="dxa"/>
              <w:right w:w="120" w:type="dxa"/>
            </w:tcMar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????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21"/>
              </w:rPr>
              <w:t>????????????????????????????????????????????????????????????????????????????????????????????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?????????????????????????? OA ?????????????????????????????????????????????????????????????????????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?????????????????????????</w:t>
      </w:r>
    </w:p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2952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3024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?????</w:t>
            </w:r>
          </w:p>
        </w:tc>
        <w:tc>
          <w:tcPr>
            <w:tcW w:type="dxa" w:w="252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???????????????????????????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29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 9 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  <w:tc>
          <w:tcPr>
            <w:tcW w:type="dxa" w:w="288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2232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360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 / 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?????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?????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????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????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??? / 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 ??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/ ??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</w:t>
      </w:r>
    </w:p>
    <w:p>
      <w:pPr>
        <w:pStyle w:val="Heading2"/>
      </w:pPr>
      <w:r>
        <w:rPr>
          <w:rFonts w:ascii="Microsoft YaHei" w:hAnsi="Microsoft YaHei" w:eastAsia="Microsoft YaHei"/>
          <w:color w:val="1F4467"/>
        </w:rPr>
        <w:t>1. ????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????????????????????????????????????????????????????????????????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  <w:tc>
          <w:tcPr>
            <w:tcW w:type="dxa" w:w="4392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381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?????</w:t>
            </w:r>
          </w:p>
        </w:tc>
        <w:tc>
          <w:tcPr>
            <w:tcW w:type="dxa" w:w="43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?????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???????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</w:t>
            </w:r>
          </w:p>
        </w:tc>
        <w:tc>
          <w:tcPr>
            <w:tcW w:type="dxa" w:w="38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467"/>
        </w:rPr>
        <w:t>2.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396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??????</w:t>
            </w:r>
          </w:p>
        </w:tc>
        <w:tc>
          <w:tcPr>
            <w:tcW w:type="dxa" w:w="4608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  <w:tc>
          <w:tcPr>
            <w:tcW w:type="dxa" w:w="453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417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 20%????/??????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???????/??/?????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</w:t>
            </w:r>
          </w:p>
        </w:tc>
        <w:tc>
          <w:tcPr>
            <w:tcW w:type="dxa" w:w="1080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?????90-100 ????80-89 ????60-79 ????60 ?????????????</w:t>
      </w:r>
    </w:p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????????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????????????????????????????????????????????????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????????????????????????</w:t>
      </w:r>
    </w:p>
    <w:p>
      <w:pPr>
        <w:pStyle w:val="Heading1"/>
      </w:pPr>
      <w:r>
        <w:rPr>
          <w:rFonts w:ascii="Microsoft YaHei" w:hAnsi="Microsoft YaHei" w:eastAsia="Microsoft YaHei"/>
          <w:color w:val="0F534C"/>
        </w:rP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</w:t>
            </w:r>
          </w:p>
        </w:tc>
        <w:tc>
          <w:tcPr>
            <w:tcW w:type="dxa" w:w="4752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  <w:tc>
          <w:tcPr>
            <w:tcW w:type="dxa" w:w="3816"/>
            <w:tcMar>
              <w:top w:w="120" w:type="dxa"/>
              <w:left w:w="120" w:type="dxa"/>
              <w:bottom w:w="120" w:type="dxa"/>
              <w:right w:w="120" w:type="dxa"/>
            </w:tcMar>
            <w:shd w:fill="0F766E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tcMar>
              <w:top w:w="120" w:type="dxa"/>
              <w:left w:w="120" w:type="dxa"/>
              <w:bottom w:w="120" w:type="dxa"/>
              <w:right w:w="120" w:type="dxa"/>
            </w:tcMar>
            <w:shd w:fill="E8F5F3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F534C"/>
                <w:sz w:val="22"/>
              </w:rPr>
              <w:t>??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sz w:val="21"/>
              </w:rPr>
              <w:t>?????????????????????????????????????????????????????????????????????????????????????????????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8C"/>
        <w:sz w:val="18"/>
      </w:rPr>
      <w:t>???????????????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